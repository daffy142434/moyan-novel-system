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i w:val="0"/>
          <w:sz w:val="56"/>
        </w:rPr>
        <w:t>《最强显示屏》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8"/>
        </w:rPr>
        <w:t>完整版 · SFW · 10集一卡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0"/>
        </w:rPr>
        <w:t>项目标识：zuiqiang-display-7201</w:t>
      </w:r>
    </w:p>
    <w:p/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角色设定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基本信息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项目 | 内容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项目标识 | zuiqiang-display-7201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类型/题材 | 都市穿越 / 游戏后宫 / 英雄联盟 / 第一人称体验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高概念 | 穷逼男主捡到神秘显示屏，打LOL直接穿越到英雄身上体验第一视角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主要角色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陆野 — 穷逼玩家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功能定位</w:t>
      </w:r>
      <w:r>
        <w:rPr>
          <w:rFonts w:ascii="Microsoft YaHei" w:hAnsi="Microsoft YaHei" w:eastAsia="Microsoft YaHei"/>
          <w:b w:val="0"/>
          <w:i w:val="0"/>
          <w:sz w:val="21"/>
        </w:rPr>
        <w:t>：男主</w:t>
      </w:r>
    </w:p>
    <w:p>
      <w:r>
        <w:rPr>
          <w:rFonts w:ascii="Microsoft YaHei" w:hAnsi="Microsoft YaHei" w:eastAsia="Microsoft YaHei"/>
          <w:b/>
          <w:i w:val="0"/>
          <w:sz w:val="21"/>
        </w:rPr>
        <w:t>性格核心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穷但不怂</w:t>
      </w:r>
      <w:r>
        <w:rPr>
          <w:rFonts w:ascii="Microsoft YaHei" w:hAnsi="Microsoft YaHei" w:eastAsia="Microsoft YaHei"/>
          <w:b w:val="0"/>
          <w:i w:val="0"/>
          <w:sz w:val="21"/>
        </w:rPr>
        <w:t>：月薪三千的公司底层打杂，但打游戏从不认怂。现实里是社畜，游戏里是暴君。生活中被压榨的憋屈全在峡谷里释放。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贱嘴话痨</w:t>
      </w:r>
      <w:r>
        <w:rPr>
          <w:rFonts w:ascii="Microsoft YaHei" w:hAnsi="Microsoft YaHei" w:eastAsia="Microsoft YaHei"/>
          <w:b w:val="0"/>
          <w:i w:val="0"/>
          <w:sz w:val="21"/>
        </w:rPr>
        <w:t>：打游戏时嘴巴停不下来，喜欢喊全屏语音挑衅对面。被单杀了也不服，非要打字说"刚才手滑"。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色中饿鬼但装正经</w:t>
      </w:r>
      <w:r>
        <w:rPr>
          <w:rFonts w:ascii="Microsoft YaHei" w:hAnsi="Microsoft YaHei" w:eastAsia="Microsoft YaHei"/>
          <w:b w:val="0"/>
          <w:i w:val="0"/>
          <w:sz w:val="21"/>
        </w:rPr>
        <w:t>：发现游戏角色居然有真实触感后，表面上还在假装"这只是游戏"，身体已经很诚实了。被征服的女角色多了之后越来越放飞自我。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标志性萌点：每次做了"过分"的事后都会习惯性地看看显示屏有没有断开连接——仿佛怕被系统制裁。</w:t>
      </w:r>
    </w:p>
    <w:p>
      <w:r>
        <w:rPr>
          <w:rFonts w:ascii="Microsoft YaHei" w:hAnsi="Microsoft YaHei" w:eastAsia="Microsoft YaHei"/>
          <w:b/>
          <w:i w:val="0"/>
          <w:sz w:val="21"/>
        </w:rPr>
        <w:t>台词风格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说话习惯：嘴贱，自来熟，紧张时废话更多。打游戏时的语音习惯会带到穿越后的世界里。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口头禅：「稳住，我们能赢。」「这波不亏。」「别慌，正常发挥。」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示例对话：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陆野</w:t>
      </w:r>
      <w:r>
        <w:rPr>
          <w:rFonts w:ascii="Microsoft YaHei" w:hAnsi="Microsoft YaHei" w:eastAsia="Microsoft YaHei"/>
          <w:b w:val="0"/>
          <w:i w:val="0"/>
          <w:sz w:val="21"/>
        </w:rPr>
        <w:t>：（被刀妹单杀后）「操，这刀妹有挂吧？这伤害不对啊！」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陆野</w:t>
      </w:r>
      <w:r>
        <w:rPr>
          <w:rFonts w:ascii="Microsoft YaHei" w:hAnsi="Microsoft YaHei" w:eastAsia="Microsoft YaHei"/>
          <w:b w:val="0"/>
          <w:i w:val="0"/>
          <w:sz w:val="21"/>
        </w:rPr>
        <w:t>：（蹲草准备伏击）「来了来了，我蹲你半天了姐，别让我失望。」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陆野</w:t>
      </w:r>
      <w:r>
        <w:rPr>
          <w:rFonts w:ascii="Microsoft YaHei" w:hAnsi="Microsoft YaHei" w:eastAsia="Microsoft YaHei"/>
          <w:b w:val="0"/>
          <w:i w:val="0"/>
          <w:sz w:val="21"/>
        </w:rPr>
        <w:t>：（发现爆衣后满脸通红）「卧槽……这什么设定？？这游戏18+了？？」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角色弧光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开始状态：穷困潦倒的社畜，唯一的快乐就是下班打两把LOL。显示器坏了连新的都买不起。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变化触发：捡到神秘显示屏后发现穿越机制，在游戏世界里获得了现实中从未有过的力量感和存在感。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第10集末状态：已经完全沉迷穿越打游戏的快感，开始研究更多"玩法"（换肤插件），从被动体验者变成了游戏世界的征服者。</w:t>
      </w:r>
    </w:p>
    <w:p>
      <w:r>
        <w:rPr>
          <w:rFonts w:ascii="Microsoft YaHei" w:hAnsi="Microsoft YaHei" w:eastAsia="Microsoft YaHei"/>
          <w:b/>
          <w:i w:val="0"/>
          <w:sz w:val="21"/>
        </w:rPr>
        <w:t>关系定义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与刀妹（艾瑞莉娅）：第一个征服对象，从被单杀到反杀再到征服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与狐狸（阿狸）：被诱惑后反客为主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与女枪（厄运小姐）：火药味十足的征服过程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与光辉（拉克丝）：最纯情的一个，征服时有微妙的罪恶感</w:t>
      </w:r>
    </w:p>
    <w:p>
      <w:r>
        <w:rPr>
          <w:rFonts w:ascii="Microsoft YaHei" w:hAnsi="Microsoft YaHei" w:eastAsia="Microsoft YaHei"/>
          <w:b/>
          <w:i w:val="0"/>
          <w:sz w:val="21"/>
        </w:rPr>
        <w:t>视觉参考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发型：黑色 / 中短发（稍凌乱） / 刘海不整齐地搭在额前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五官特征：普通但不难看的长相，单眼皮偏细长的眼睛，瘦削脸型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体型：偏瘦（175cm），久坐打游戏的宅男体型，不壮但不算弱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服装：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现实：皱巴巴的T恤+运动裤，永远穿拖鞋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游戏内（盖伦形态）：德玛西亚重甲战士——厚重板甲、巨大层叠肩甲、蓝色披风、手持阔剑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视觉关键词：`messy black short hair` / `thin young man` / `casual t-shirt joggers` / `gamer setup` / `single eyelids slim face`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艾瑞莉娅（刀妹）— 刀锋舞者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功能定位</w:t>
      </w:r>
      <w:r>
        <w:rPr>
          <w:rFonts w:ascii="Microsoft YaHei" w:hAnsi="Microsoft YaHei" w:eastAsia="Microsoft YaHei"/>
          <w:b w:val="0"/>
          <w:i w:val="0"/>
          <w:sz w:val="21"/>
        </w:rPr>
        <w:t>：女主A（第一个征服对象）</w:t>
      </w:r>
    </w:p>
    <w:p>
      <w:r>
        <w:rPr>
          <w:rFonts w:ascii="Microsoft YaHei" w:hAnsi="Microsoft YaHei" w:eastAsia="Microsoft YaHei"/>
          <w:b/>
          <w:i w:val="0"/>
          <w:sz w:val="21"/>
        </w:rPr>
        <w:t>性格核心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傲气凌人</w:t>
      </w:r>
      <w:r>
        <w:rPr>
          <w:rFonts w:ascii="Microsoft YaHei" w:hAnsi="Microsoft YaHei" w:eastAsia="Microsoft YaHei"/>
          <w:b w:val="0"/>
          <w:i w:val="0"/>
          <w:sz w:val="21"/>
        </w:rPr>
        <w:t>：艾欧尼亚的抗争领袖，骄傲到骨子里。对线时自信心爆棚，瞧不起上单盖伦这种"莽夫"。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武道狂热者</w:t>
      </w:r>
      <w:r>
        <w:rPr>
          <w:rFonts w:ascii="Microsoft YaHei" w:hAnsi="Microsoft YaHei" w:eastAsia="Microsoft YaHei"/>
          <w:b w:val="0"/>
          <w:i w:val="0"/>
          <w:sz w:val="21"/>
        </w:rPr>
        <w:t>：将战斗视为一种舞蹈艺术，追求刀刃与身体的完美配合。打出一套完美连招时会微微笑，有种战斗美学的偏执。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外冷内骚</w:t>
      </w:r>
      <w:r>
        <w:rPr>
          <w:rFonts w:ascii="Microsoft YaHei" w:hAnsi="Microsoft YaHei" w:eastAsia="Microsoft YaHei"/>
          <w:b w:val="0"/>
          <w:i w:val="0"/>
          <w:sz w:val="21"/>
        </w:rPr>
        <w:t>：平时一脸冷酷拒人千里，但被突袭打了一套后爆衣的瞬间，傲气碎裂，露出了与平时完全相反的娇嗔和狼狈。</w:t>
      </w:r>
    </w:p>
    <w:p>
      <w:r>
        <w:rPr>
          <w:rFonts w:ascii="Microsoft YaHei" w:hAnsi="Microsoft YaHei" w:eastAsia="Microsoft YaHei"/>
          <w:b/>
          <w:i w:val="0"/>
          <w:sz w:val="21"/>
        </w:rPr>
        <w:t>台词风格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说话习惯：简洁有力，带有武者的骄傲。战斗时偶尔用技能语音说话（"向前冲锋""均衡将至"）。被征服后说话变得断断续续，气声明显。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口头禅：「不自量力。」「艾欧尼亚不会屈服。」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示例对话：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刀妹</w:t>
      </w:r>
      <w:r>
        <w:rPr>
          <w:rFonts w:ascii="Microsoft YaHei" w:hAnsi="Microsoft YaHei" w:eastAsia="Microsoft YaHei"/>
          <w:b w:val="0"/>
          <w:i w:val="0"/>
          <w:sz w:val="21"/>
        </w:rPr>
        <w:t>：（对线时，操控飞刃指向盖伦）「德玛西亚的蛮兵……你挡不住我的刀锋。」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刀妹</w:t>
      </w:r>
      <w:r>
        <w:rPr>
          <w:rFonts w:ascii="Microsoft YaHei" w:hAnsi="Microsoft YaHei" w:eastAsia="Microsoft YaHei"/>
          <w:b w:val="0"/>
          <w:i w:val="0"/>
          <w:sz w:val="21"/>
        </w:rPr>
        <w:t>：（被蹲草一套后，衣甲碎裂，双手护胸）「你——！你竟敢……！」</w:t>
      </w:r>
    </w:p>
    <w:p>
      <w:r>
        <w:rPr>
          <w:rFonts w:ascii="Microsoft YaHei" w:hAnsi="Microsoft YaHei" w:eastAsia="Microsoft YaHei"/>
          <w:b/>
          <w:i w:val="0"/>
          <w:sz w:val="21"/>
        </w:rPr>
        <w:t>角色弧光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开始状态：上单线绝对统治者，视盖伦为可以轻松碾压的对手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变化触发：被蹲草伏击打了一套，战甲碎裂暴露身体，傲气被瞬间击碎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第10集末状态：已被征服，嘴上说着"下次一定报仇"，但身体完全诚实</w:t>
      </w:r>
    </w:p>
    <w:p>
      <w:r>
        <w:rPr>
          <w:rFonts w:ascii="Microsoft YaHei" w:hAnsi="Microsoft YaHei" w:eastAsia="Microsoft YaHei"/>
          <w:b/>
          <w:i w:val="0"/>
          <w:sz w:val="21"/>
        </w:rPr>
        <w:t>视觉参考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发型：黑色长直发 / 及腰 / 两侧有编辫装饰 / 头顶戴着艾欧尼亚式金属发饰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五官特征：东方面孔，凤眼上挑，五官精致冷艳，肤色偏白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体型：高挑修长（170cm） / 舞者身材，腰细腿长，胸部适中偏丰满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服装：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战斗装：艾欧尼亚风格紧身战甲——露肩露腰的红蓝配色战衣，身周环绕数把悬浮飞刃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爆衣后：战甲碎裂大面积暴露肌肤，飞刃散落一地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视觉关键词：`long straight black hair` / `phoenix eyes cold beauty` / `Ionian warrior outfit` / `floating blades` / `toned dancer body` / `red blue armor`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阿狸（九尾妖狐）— 魅惑法师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功能定位</w:t>
      </w:r>
      <w:r>
        <w:rPr>
          <w:rFonts w:ascii="Microsoft YaHei" w:hAnsi="Microsoft YaHei" w:eastAsia="Microsoft YaHei"/>
          <w:b w:val="0"/>
          <w:i w:val="0"/>
          <w:sz w:val="21"/>
        </w:rPr>
        <w:t>：女主B（第二个征服对象）</w:t>
      </w:r>
    </w:p>
    <w:p>
      <w:r>
        <w:rPr>
          <w:rFonts w:ascii="Microsoft YaHei" w:hAnsi="Microsoft YaHei" w:eastAsia="Microsoft YaHei"/>
          <w:b/>
          <w:i w:val="0"/>
          <w:sz w:val="21"/>
        </w:rPr>
        <w:t>性格核心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天生媚骨</w:t>
      </w:r>
      <w:r>
        <w:rPr>
          <w:rFonts w:ascii="Microsoft YaHei" w:hAnsi="Microsoft YaHei" w:eastAsia="Microsoft YaHei"/>
          <w:b w:val="0"/>
          <w:i w:val="0"/>
          <w:sz w:val="21"/>
        </w:rPr>
        <w:t>：九尾瓦斯塔亚人，浑身散发让人无法抗拒的魅惑气息。每一个动作都带着撩拨意味——但她自己觉得"我就是这样走路的"。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主动出击型</w:t>
      </w:r>
      <w:r>
        <w:rPr>
          <w:rFonts w:ascii="Microsoft YaHei" w:hAnsi="Microsoft YaHei" w:eastAsia="Microsoft YaHei"/>
          <w:b w:val="0"/>
          <w:i w:val="0"/>
          <w:sz w:val="21"/>
        </w:rPr>
        <w:t>：不同于被动被征服的刀妹，阿狸是主动靠近陆野的。她用魅惑技能想吸取他的精华——结果发现这个盖伦不对劲，根本吸不动。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猫系占有欲</w:t>
      </w:r>
      <w:r>
        <w:rPr>
          <w:rFonts w:ascii="Microsoft YaHei" w:hAnsi="Microsoft YaHei" w:eastAsia="Microsoft YaHei"/>
          <w:b w:val="0"/>
          <w:i w:val="0"/>
          <w:sz w:val="21"/>
        </w:rPr>
        <w:t>：像猫一样蹭过来又走开，喜欢看对方着急的样子。但一旦对方真的不理她，又会委屈地竖起九条尾巴。</w:t>
      </w:r>
    </w:p>
    <w:p>
      <w:r>
        <w:rPr>
          <w:rFonts w:ascii="Microsoft YaHei" w:hAnsi="Microsoft YaHei" w:eastAsia="Microsoft YaHei"/>
          <w:b/>
          <w:i w:val="0"/>
          <w:sz w:val="21"/>
        </w:rPr>
        <w:t>台词风格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说话习惯：语气慵懒带着鼻音，说话时总是拖长尾音。喜欢用疑问句结尾，让人分不清是撩拨还是天然。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口头禅：「你是不是……想碰我的尾巴？」「逃不掉的哦～」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示例对话：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阿狸</w:t>
      </w:r>
      <w:r>
        <w:rPr>
          <w:rFonts w:ascii="Microsoft YaHei" w:hAnsi="Microsoft YaHei" w:eastAsia="Microsoft YaHei"/>
          <w:b w:val="0"/>
          <w:i w:val="0"/>
          <w:sz w:val="21"/>
        </w:rPr>
        <w:t>：（中路对线，朝盖伦抛媚眼）「德玛西亚的大块头～你来中路找我，是迷路了？还是……想我了？」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阿狸</w:t>
      </w:r>
      <w:r>
        <w:rPr>
          <w:rFonts w:ascii="Microsoft YaHei" w:hAnsi="Microsoft YaHei" w:eastAsia="Microsoft YaHei"/>
          <w:b w:val="0"/>
          <w:i w:val="0"/>
          <w:sz w:val="21"/>
        </w:rPr>
        <w:t>：（魅惑技能失败后，歪头）「咦？为什么不管用……你到底是什么人？」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角色弧光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开始状态：中路的魅惑女王，对来gank的盖伦不以为意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变化触发：魅惑技能对陆野（盖伦）无效，第一次遇到"吸不动"的猎物，好奇心被点燃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第10集末状态：被反噬征服，九条尾巴从攻击武器变成了撒娇工具</w:t>
      </w:r>
    </w:p>
    <w:p>
      <w:r>
        <w:rPr>
          <w:rFonts w:ascii="Microsoft YaHei" w:hAnsi="Microsoft YaHei" w:eastAsia="Microsoft YaHei"/>
          <w:b/>
          <w:i w:val="0"/>
          <w:sz w:val="21"/>
        </w:rPr>
        <w:t>视觉参考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发型：深棕色偏黑 / 长发及腰 / 微卷大波浪 / 额前碎刘海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五官特征：狐狸耳朵（深棕色毛茸茸），琥珀色竖瞳，面容妩媚，嘴角天然上扬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体型：中等（165cm） / 丰满曲线型，九条蓬松的深棕色大尾巴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服装：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战斗装：东方风红色长裙，高开叉露腿，肩部和锁骨大面积裸露，手持灵玉光球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被征服后：长裙散乱，九条尾巴竖起缠绕在陆野身上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视觉关键词：`fox ears and nine tails` / `amber slit pupils` / `seductive smile` / `red oriental dress high slit` / `voluptuous figure` / `magical orb`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厄运小姐（女枪）— 赏金猎人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功能定位</w:t>
      </w:r>
      <w:r>
        <w:rPr>
          <w:rFonts w:ascii="Microsoft YaHei" w:hAnsi="Microsoft YaHei" w:eastAsia="Microsoft YaHei"/>
          <w:b w:val="0"/>
          <w:i w:val="0"/>
          <w:sz w:val="21"/>
        </w:rPr>
        <w:t>：女主C（第三个征服对象）</w:t>
      </w:r>
    </w:p>
    <w:p>
      <w:r>
        <w:rPr>
          <w:rFonts w:ascii="Microsoft YaHei" w:hAnsi="Microsoft YaHei" w:eastAsia="Microsoft YaHei"/>
          <w:b/>
          <w:i w:val="0"/>
          <w:sz w:val="21"/>
        </w:rPr>
        <w:t>性格核心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飒爽御姐</w:t>
      </w:r>
      <w:r>
        <w:rPr>
          <w:rFonts w:ascii="Microsoft YaHei" w:hAnsi="Microsoft YaHei" w:eastAsia="Microsoft YaHei"/>
          <w:b w:val="0"/>
          <w:i w:val="0"/>
          <w:sz w:val="21"/>
        </w:rPr>
        <w:t>：比尔吉沃特最狠的赏金猎人，说话做事都干脆利落。拔枪比说话快，先打再问。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不服就干</w:t>
      </w:r>
      <w:r>
        <w:rPr>
          <w:rFonts w:ascii="Microsoft YaHei" w:hAnsi="Microsoft YaHei" w:eastAsia="Microsoft YaHei"/>
          <w:b w:val="0"/>
          <w:i w:val="0"/>
          <w:sz w:val="21"/>
        </w:rPr>
        <w:t>：对任何试图压她一头的人都会加倍奉还。陆野（盖伦）下路来抓她时，她非但不跑反而直接开大招弹幕时间——结果被贴脸沉默+审判转圈打废。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死鸭子嘴硬</w:t>
      </w:r>
      <w:r>
        <w:rPr>
          <w:rFonts w:ascii="Microsoft YaHei" w:hAnsi="Microsoft YaHei" w:eastAsia="Microsoft YaHei"/>
          <w:b w:val="0"/>
          <w:i w:val="0"/>
          <w:sz w:val="21"/>
        </w:rPr>
        <w:t>：被征服后依然不肯认输，嘴上骂骂咧咧，但身体反应出卖了她。是所有女角色中最"嘴硬"的一个。</w:t>
      </w:r>
    </w:p>
    <w:p>
      <w:r>
        <w:rPr>
          <w:rFonts w:ascii="Microsoft YaHei" w:hAnsi="Microsoft YaHei" w:eastAsia="Microsoft YaHei"/>
          <w:b/>
          <w:i w:val="0"/>
          <w:sz w:val="21"/>
        </w:rPr>
        <w:t>台词风格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说话习惯：语速快，带海盗腔调的豪爽。经常用命令句，仿佛每个人都该听她的。被征服后骂人的话越来越没底气。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口头禅：「好运不常来，但我来了。」「你想试试子弹的速度吗？」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示例对话：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女枪</w:t>
      </w:r>
      <w:r>
        <w:rPr>
          <w:rFonts w:ascii="Microsoft YaHei" w:hAnsi="Microsoft YaHei" w:eastAsia="Microsoft YaHei"/>
          <w:b w:val="0"/>
          <w:i w:val="0"/>
          <w:sz w:val="21"/>
        </w:rPr>
        <w:t>：（拔双枪指着盖伦）「德玛西亚的笨重铁罐头！你以为贴过来我就跑？」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女枪</w:t>
      </w:r>
      <w:r>
        <w:rPr>
          <w:rFonts w:ascii="Microsoft YaHei" w:hAnsi="Microsoft YaHei" w:eastAsia="Microsoft YaHei"/>
          <w:b w:val="0"/>
          <w:i w:val="0"/>
          <w:sz w:val="21"/>
        </w:rPr>
        <w:t>：（被按住后，嘴硬）「放……放开！你这种莽夫就只会用蛮力——！」</w:t>
      </w:r>
    </w:p>
    <w:p>
      <w:r>
        <w:rPr>
          <w:rFonts w:ascii="Microsoft YaHei" w:hAnsi="Microsoft YaHei" w:eastAsia="Microsoft YaHei"/>
          <w:b/>
          <w:i w:val="0"/>
          <w:sz w:val="21"/>
        </w:rPr>
        <w:t>角色弧光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开始状态：下路的绝对统治者，ADC女王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变化触发：被盖伦贴脸Q沉默+E审判打出巨额伤害，双枪被打飞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第10集末状态：嘴上说着"下次见面一定崩了你"，但每次看到盖伦来下路就脸红</w:t>
      </w:r>
    </w:p>
    <w:p>
      <w:r>
        <w:rPr>
          <w:rFonts w:ascii="Microsoft YaHei" w:hAnsi="Microsoft YaHei" w:eastAsia="Microsoft YaHei"/>
          <w:b/>
          <w:i w:val="0"/>
          <w:sz w:val="21"/>
        </w:rPr>
        <w:t>视觉参考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发型：亮红色 / 大波浪长卷发 / 披散在肩上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五官特征：欧美面孔，绿色眼睛，高挺鼻梁，红唇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体型：高挑丰满（173cm） / 沙漏身材，胸部和臀部都非常丰满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服装：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战斗装：紧身黑色皮衣+红色长风衣，深V领口露出大面积肌肤，腰间双枪枪套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被征服后：风衣散开，皮衣扣子崩飞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视觉关键词：`bright red wavy hair` / `green eyes red lips` / `deep V black leather` / `dual pistols holsters` / `hourglass voluptuous figure` / `pirate captain coat`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拉克丝（光辉女郎）— 光魔法师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功能定位</w:t>
      </w:r>
      <w:r>
        <w:rPr>
          <w:rFonts w:ascii="Microsoft YaHei" w:hAnsi="Microsoft YaHei" w:eastAsia="Microsoft YaHei"/>
          <w:b w:val="0"/>
          <w:i w:val="0"/>
          <w:sz w:val="21"/>
        </w:rPr>
        <w:t>：女主D（第四个征服对象）</w:t>
      </w:r>
    </w:p>
    <w:p>
      <w:r>
        <w:rPr>
          <w:rFonts w:ascii="Microsoft YaHei" w:hAnsi="Microsoft YaHei" w:eastAsia="Microsoft YaHei"/>
          <w:b/>
          <w:i w:val="0"/>
          <w:sz w:val="21"/>
        </w:rPr>
        <w:t>性格核心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阳光甜妹</w:t>
      </w:r>
      <w:r>
        <w:rPr>
          <w:rFonts w:ascii="Microsoft YaHei" w:hAnsi="Microsoft YaHei" w:eastAsia="Microsoft YaHei"/>
          <w:b w:val="0"/>
          <w:i w:val="0"/>
          <w:sz w:val="21"/>
        </w:rPr>
        <w:t>：德玛西亚的光之少女，性格开朗到让人觉得她是不是在游戏世界里也能当治愈系主播。永远笑着，永远积极，永远相信"光芒会指引方向"。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纯情到犯规</w:t>
      </w:r>
      <w:r>
        <w:rPr>
          <w:rFonts w:ascii="Microsoft YaHei" w:hAnsi="Microsoft YaHei" w:eastAsia="Microsoft YaHei"/>
          <w:b w:val="0"/>
          <w:i w:val="0"/>
          <w:sz w:val="21"/>
        </w:rPr>
        <w:t>：所有女角色中最纯的一个。被征服时的反应不是愤怒也不是傲娇——是真的害羞到说不出话，眼眶泛红但不哭，咬着嘴唇别过脸。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/>
          <w:i w:val="0"/>
          <w:sz w:val="21"/>
        </w:rPr>
        <w:t>暗藏叛逆</w:t>
      </w:r>
      <w:r>
        <w:rPr>
          <w:rFonts w:ascii="Microsoft YaHei" w:hAnsi="Microsoft YaHei" w:eastAsia="Microsoft YaHei"/>
          <w:b w:val="0"/>
          <w:i w:val="0"/>
          <w:sz w:val="21"/>
        </w:rPr>
        <w:t>：作为盖伦的妹妹（游戏设定），她对"哥哥"的身体（陆野附身的盖伦）有一种禁忌的好奇心。明知不该靠近，但就是控制不住。</w:t>
      </w:r>
    </w:p>
    <w:p>
      <w:r>
        <w:rPr>
          <w:rFonts w:ascii="Microsoft YaHei" w:hAnsi="Microsoft YaHei" w:eastAsia="Microsoft YaHei"/>
          <w:b/>
          <w:i w:val="0"/>
          <w:sz w:val="21"/>
        </w:rPr>
        <w:t>台词风格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说话习惯：甜美清亮，语气向上扬，像在唱歌。害羞时声音越来越小，最后只剩气声。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口头禅：「光芒万丈！」「我会保护大家的！」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示例对话：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拉克丝</w:t>
      </w:r>
      <w:r>
        <w:rPr>
          <w:rFonts w:ascii="Microsoft YaHei" w:hAnsi="Microsoft YaHei" w:eastAsia="Microsoft YaHei"/>
          <w:b w:val="0"/>
          <w:i w:val="0"/>
          <w:sz w:val="21"/>
        </w:rPr>
        <w:t>：（看到盖伦来下路辅助）「哥——盖伦大人！你来帮我了吗？太好了！」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&gt; </w:t>
      </w:r>
      <w:r>
        <w:rPr>
          <w:rFonts w:ascii="Microsoft YaHei" w:hAnsi="Microsoft YaHei" w:eastAsia="Microsoft YaHei"/>
          <w:b/>
          <w:i w:val="0"/>
          <w:sz w:val="21"/>
        </w:rPr>
        <w:t>拉克丝</w:t>
      </w:r>
      <w:r>
        <w:rPr>
          <w:rFonts w:ascii="Microsoft YaHei" w:hAnsi="Microsoft YaHei" w:eastAsia="Microsoft YaHei"/>
          <w:b w:val="0"/>
          <w:i w:val="0"/>
          <w:sz w:val="21"/>
        </w:rPr>
        <w:t>：（被压在墙角，脸红到耳根）「盖……盖伦大人……你、你靠太近了……」</w:t>
      </w:r>
    </w:p>
    <w:p>
      <w:r>
        <w:rPr>
          <w:rFonts w:ascii="Microsoft YaHei" w:hAnsi="Microsoft YaHei" w:eastAsia="Microsoft YaHei"/>
          <w:b/>
          <w:i w:val="0"/>
          <w:sz w:val="21"/>
        </w:rPr>
        <w:t>角色弧光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开始状态：辅助位的光辉少女，天真开朗，对"盖伦"（陆野）有天然的信任和依赖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变化触发：被陆野（盖伦）以"保护"的名义逐步接近，在光芒消散的夜幕中被征服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第10集末状态：变成了最依赖陆野的一个，会主动给他套护盾，但脸永远是红的</w:t>
      </w:r>
    </w:p>
    <w:p>
      <w:r>
        <w:rPr>
          <w:rFonts w:ascii="Microsoft YaHei" w:hAnsi="Microsoft YaHei" w:eastAsia="Microsoft YaHei"/>
          <w:b/>
          <w:i w:val="0"/>
          <w:sz w:val="21"/>
        </w:rPr>
        <w:t>视觉参考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发型：金色 / 长直发（及腰） / 前额有碎刘海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五官特征：圆润甜美的面孔，蓝色大眼睛，睫毛浓密，脸颊有天然红晕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体型：中等偏娇小（163cm） / 纤细但胸部意外丰满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服装：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战斗装：白色与金色为主的德玛西亚轻甲法师袍，短裙配长靴，手持光芒魔杖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被征服后：法师袍散乱，光芒魔杖掉落在地，蓝色的光芒忽明忽暗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标志性配件：头上的金色发箍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AI 视觉关键词：`golden blonde long hair` / `blue eyes innocent face` / `white gold mage robe` / `light staff wand` / `petite busty` / `blushing cheeks`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配角一览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姓名 | 身份 | 与主角关系 | 登场集次 | 故事功能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室友小胖 | 陆野的合租室友 | 损友，偶尔围观 | 第1集、第10集 | 现实世界线的连接点/吐槽担当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盖伦（NPC意识） | 德玛西亚之力 | 被陆野附身的英雄 | 贯穿全剧 | 偶尔在陆野脑中吐槽/游戏世界的向导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大纲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基本信息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项目 | 内容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项目标识 | zuiqiang-display-7201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类型/题材 | 都市穿越 / 游戏后宫 / 英雄联盟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集数 | 10 集（开篇包）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单集时长 | ≤2 分钟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高概念 | 穷逼男主捡到显示屏打LOL穿越到英雄身上，征服女英雄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一、故事简介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一句话版本</w:t>
      </w:r>
      <w:r>
        <w:rPr>
          <w:rFonts w:ascii="Microsoft YaHei" w:hAnsi="Microsoft YaHei" w:eastAsia="Microsoft YaHei"/>
          <w:b w:val="0"/>
          <w:i w:val="0"/>
          <w:sz w:val="21"/>
        </w:rPr>
        <w:t>：一个穷到买不起显示器的社畜，从垃圾堆捡了台神秘显示屏，打英雄联盟时直接穿越成盖伦，从被刀妹单杀的菜鸡一步步变成召唤师峡谷的后宫王。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故事概要</w:t>
      </w:r>
      <w:r>
        <w:rPr>
          <w:rFonts w:ascii="Microsoft YaHei" w:hAnsi="Microsoft YaHei" w:eastAsia="Microsoft YaHei"/>
          <w:b w:val="0"/>
          <w:i w:val="0"/>
          <w:sz w:val="21"/>
        </w:rPr>
        <w:t>：陆野是个月薪三千的底层社畜，唯一的爱好就是下班打英雄联盟。某天显示器烧了，穷到买不起新的，只好去垃圾堆捡了一台不知名品牌的显示屏。接上电脑开机的瞬间，他发现自己的意识被拉进了游戏世界——以第一人称附身在上单盖伦身上，面对的是真实化的召唤师峡谷。第一次对线刀妹（艾瑞莉娅），因为不适应第一视角被单杀。重新来过后，他猥琐发育蹲草丛打了刀妹一套，惊奇地发现"伤害"不仅削减了对方血量，还让战甲碎裂——刀妹爆衣了。更夸张的是，游戏角色在他面前不再是数据，而是有血有肉的真人。从此陆野开始为所欲为：先征服上单刀妹，再去中路收服狐狸阿狸，接着下路压制女枪厄运小姐，最后连辅助光辉拉克丝都没放过。第10集他突发奇想打开换肤插件，给已征服的女角色换上各种皮肤花样翻新……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二、杀必死/【skip】全集规划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集次 | 涉及角色 | 场景类型 | 是否需要【skip】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第1集 | 陆野 | 捡到显示屏、首次穿越、被刀妹单杀 | 否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第2集 | 陆野、刀妹 | 蹲草打了刀妹一套，刀妹爆衣+娇嗔 | 否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第3集 | 陆野、刀妹 | 刀妹被压制后在防御塔下被"征服" | **是**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第4集 | 陆野、阿狸 | 中路遇到阿狸，被魅惑差点翻车 | 否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第5集 | 陆野、阿狸 | 反制魅惑，在河道草丛中征服阿狸 | **是**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第6集 | 陆野、女枪 | 下路遭遇女枪，被弹幕时间打残后反杀 | 否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第7集 | 陆野、女枪 | 女枪双枪被打飞后在比尔吉沃特港口被征服 | **是**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第8集 | 陆野、拉克丝 | 辅助光辉给盖伦套盾，对"哥哥"的禁忌好奇心 | 否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第9集 | 陆野、拉克丝 | 夜幕降临，光芒消散，光辉在德玛西亚军营中被征服 | **是**</w:t>
      </w:r>
    </w:p>
    <w:p>
      <w:r>
        <w:rPr>
          <w:rFonts w:ascii="Microsoft YaHei" w:hAnsi="Microsoft YaHei" w:eastAsia="Microsoft YaHei"/>
          <w:b w:val="0"/>
          <w:i w:val="0"/>
          <w:sz w:val="18"/>
        </w:rPr>
        <w:t>第10集 | 陆野、全女角色 | 换肤插件特别篇——边换皮肤边临幸（额外skip特别篇） | **是**（特别篇）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三、分集大纲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第1集：从垃圾堆开始的传说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：现实·陆野出租屋 → 游戏内·召唤师峡谷上路 - 夜/日 (内/外)。破旧的合租屋，到处是泡面盒和衣服。接通显示屏后意识被吸入游戏世界——召唤师峡谷的上路变成了真实的山丘草地和防御塔。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：陆野、室友小胖、刀妹（远景）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陆野下班回家发现显示器烧了，内心崩溃。穷到连二手显示器都买不起，路过小区垃圾堆时看到一台外壳崭新但品牌标志模糊的显示屏。搬回家接上电脑，开机瞬间屏幕发出异常的蓝光——他的意识被猛地拉入画面。等他回过神，自己已经站在召唤师峡谷的上路起始处，身上穿着盖伦的德玛西亚重甲，右手握着一把他几乎举不起来的巨剑。他慌张地往前走，到上路对线位——对面站着一个真人大小的、手持悬浮飞刃的东方少女：刀妹。他还没反应过来，刀妹一个QQQ三段突进直接秒杀了他。灰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：陆野"死亡"后意识回到现实，发现自己满头大汗地瘫在电脑椅上，屏幕显示"灰屏等待复活"。他震惊地意识到——这不是普通的显示器。当屏幕上盖伦复活的倒计时归零，他的意识再次被拉了进去。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**杀必死/【skip】**：刀妹第一次出场的全身视觉冲击——真人化的东方美女战士，紧身战甲，悬浮飞刃 / 否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第2集：蹲草丛的男人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：游戏内·召唤师峡谷上路草丛 → 上路河道 - 日 (外)。上路线上的三个草丛，盖伦蹲在靠近河道的那个。阳光透过树冠洒在草丛上，远处防御塔的水晶在嗡嗡作响。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第二局游戏。陆野学乖了，不正面硬刚刀妹，选择猥琐发育蹲草丛等机会。他在草丛里蹲了半天，终于等到刀妹推线推过来。时机完美——Q致命打击冲出来沉默刀妹、E审判转圈斩在她脸上。连招打出巨额伤害。刀妹的血量瞬间见底，但更让陆野震惊的是——审判的旋转大剑把刀妹的战甲直接劈碎了大半。战甲碎片飞散，刀妹的肩膀、腰侧和大腿大面积暴露。刀妹捂着身体，飞刃散落一地，一脸又羞又怒地瞪着他。那不是NPC的表情——是真人的、活生生的娇嗔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陆野第一次意识到，这个游戏世界里的角色不仅有真实的外表，还有真实的触感和情感反应。刀妹的爆衣不是游戏BUG，而是这个"穿越"的核心机制——伤害=破坏。他的脑子飞速转动，嘴角慢慢浮起一个不怀好意的弧度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**杀必死/【skip】**：刀妹被审判打到爆衣——战甲碎裂大面积暴露肌肤，双手捂胸的狼狈+一脸娇嗔的反差 / 否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第3集：上单的正确打开方式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：游戏内·上路一塔与二塔之间 - 日 (外)。刀妹被打残后退到一二塔之间的安全区域试图回城。但盖伦追了上来。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延续第2集战斗。刀妹血量见底，战甲残破，试图用残存的飞刃阻挡盖伦追击，但陆野开W减伤硬吃了所有飞刃，一路追到刀妹的防御塔下。防御塔开始攻击盖伦——但盖伦太肉了，陆野根本不在乎。他一把抓住刀妹的手腕。刀妹瞪大眼睛，这才意识到这个"盖伦"不对劲——他眼睛里的神情不是NPC该有的。陆野在塔下把刀妹按住，刀妹挣扎但力量差距太大。防御塔的光束不断轰在盖伦的盔甲上，火花四溅，但他纹丝不动。刀妹最后的傲气在他压倒性的力量面前碎裂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：刀妹的反抗从愤怒变成了颤抖，最后变成了微弱的、带着鼻音的声音。她闭上了眼。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**杀必死/【skip】**：防御塔下的压制场面——塔光轰在盖伦身上的火花+刀妹残甲下的肌肤 / **是**（铺垫到塔下临界点 → 【SKIP】 → 事后：防御塔已被推掉，刀妹躺在碎石中，战甲全碎，飞刃散落一地，陆野的盖伦坐在废墟上）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第4集：中路的妖狐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：游戏内·召唤师峡谷中路 → 中路河道附近 - 日/黄昏 (外)。中路两座防御塔之间的开阔地带。远处可以看到上路的废墟——被推掉的刀妹一塔。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征服刀妹后陆野胃口大开，决定去中路"gank"。走到中路河道时闻到一股异香——九条蓬松的大尾巴从草丛中伸出来。阿狸慵懒地靠在河道边的岩石上，手托灵玉光球，朝盖伦抛了个媚眼：「德玛西亚的大块头～迷路了？」陆野心想这次主动权在我，直接Q冲上去——结果阿狸一个E魅惑之狐精准命中，陆野的意识瞬间模糊，身体不受控制地朝阿狸走去。阿狸伸手碰上盖伦的胸甲，灵玉开始吸取精华——但吸了两秒后她皱起眉：「怎么……吸不动？」陆野在魅惑效果消退的瞬间清醒过来，一把抓住了正在吸精华的阿狸的手腕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：阿狸第一次遇到"吸不动"的猎物。不是因为盖伦太强——而是因为盖伦体内有两个灵魂（陆野+盖伦NPC意识），魅惑只控制了一个。她的好奇心被彻底点燃，开始主动围着陆野转。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**杀必死/【skip】**：阿狸贴近盖伦吸取精华时的暧昧姿态——九条尾巴环绕两人，灵玉的光芒在两人之间流转 / 否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第5集：妖狐的陷阱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：游戏内·中路与下路之间的河道草丛 - 黄昏 (外)。河道被夕阳染成橘红色，巨大的河蟹在水边爬行。草丛茂密到完全看不到里面的情况。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阿狸设局引诱陆野来到河道。她假装受伤倒在草丛边，九条尾巴耷拉着，灵玉的光芒微弱。陆野明知是陷阱但还是来了——"就算是陷阱，难道我还怕你不成？"他走进草丛，阿狸突然翻身缠上来，九条尾巴像蛇一样缠住盖伦的全身，第二次释放魅惑。这次她贴得更近，嘴唇几乎碰到盖伦的面甲。陆野的意识再次模糊——但他学会了技巧：在魅惑生效的一瞬间主动按下Q致命打击，沉默效果打断了阿狸的魅惑通道。阿狸愣住的瞬间，陆野反手把她压在草丛里。阿狸的琥珀色竖瞳睁大——从猎手变成了猎物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：阿狸用尽全力的魅惑被一个沉默打断，她第一次体验到"被压制"的感觉。九条尾巴从缠绕变成了乱甩，最后全部软下来。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**杀必死/【skip】**：河道草丛中的压制——九条尾巴从挣扎到软塌的视觉变化+阿狸从主动到被动的表情切换 / **是**（铺垫到草丛中尾巴全软 → 【SKIP】 → 事后：夕阳已经完全落下，陆野靠在河道岩石上，阿狸用九条尾巴把自己裹成一团，只露出通红的脸和耳朵尖）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第6集：下路的赏金猎人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：游戏内·召唤师峡谷下路 → 下路灌木区 - 日 (外)。下路比上路更宽，两侧有更多灌木丛。远处的大龙坑隐约可见。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陆野征服中路后朝下路进发。走到下路三角草丛时一阵枪响——两颗子弹从灌木中飞出，打在盖伦的肩甲上火星四溅。「站住！」一个红发女人从灌木丛中走出来，双手各持一把精致的手枪，枪口还冒着青烟。厄运小姐——女枪。她上下打量盖伦：「德玛西亚的铁罐头，你在我的地盘上走来走去，没人教过你规矩？」陆野二话不说Q冲过去——女枪闪避极快，后撤同时开大：弹幕时间！大量子弹如暴雨倾泻在盖伦身上，盔甲被打得火花四溅。陆野开W硬扛，但弹幕时间的伤害太高，盖伦血量猛降。紧急时刻他闪现贴脸——Q沉默打断弹幕时间，E审判贴面输出。女枪被沉默后完全无法反应，被转圈斩打到贴墙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：女枪的双枪在近身战中被审判的旋风打飞，失去武器的她像一只被拔了牙的猛兽。她恶狠狠地瞪着陆野，但眼角有一丝不自然的慌张——赏金猎人从来没有输过这么彻底。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**杀必死/【skip】**：女枪被审判打到贴墙——紧身皮衣被旋风割破，V领口扯大，红发散乱覆面的狂野美 / 否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第7集：赏金归零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：游戏内·下路防御塔废墟 → 下路河滩 - 黄昏 (外)。下路防御塔已经被推掉，碎石散落。河滩上夕阳映照，河水波光粼粼。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女枪不服上次被压制，主动在下路河滩堵截盖伦。这次她换了策略——不用弹幕时间，改用E技巧射击打游击战，保持距离风筝盖伦。陆野被弹道消耗得血量不断下降。但他已经摸清了女枪的套路：女枪依赖W被动加速逃跑，只要被碰一下就会失去移速优势。陆野故意卖血引诱女枪贴近补刀，在女枪靠近的瞬间，闪现+Q沉默。女枪再次被沉默——但这次她的双枪没有被打飞。她咬牙用枪托砸盖伦的头盔，砸得火花四溅但毫无效果。陆野把她按在河滩的沙地上。河水漫过来浸湿了她的红色长卷发和撕裂的黑色皮衣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：女枪嘴上还在骂「你这个莽夫……」，但声音越来越小，最后变成了被压住后的闷哼。赏金猎人的赏金——归零。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**杀必死/【skip】**：河滩压制——水面反射的夕阳光打在两人身上+女枪湿透的皮衣和红发 / **是**（铺垫到河滩沙地 → 【SKIP】 → 事后：夜幕降临，女枪躺在沙地上，双枪扔在一旁，皮衣基本报废，头发铺满沙滩，嘴里还在小声骂骂咧咧）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第8集：光芒中的妹妹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：游戏内·下路与辅助位衔接处 → 德玛西亚军营 - 日/夜 (外/内)。陆野走到下路辅助位时，一道温暖的金色光芒笼罩了他——拉克丝的W护盾。远处的德玛西亚军营中，篝火跳动。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：陆野（盖伦形态）、拉克丝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拉克丝是游戏里的辅助，她一看到"盖伦"就兴奋地跑过来：「盖伦大人！你来帮我了！」她对盖伦有天然的信任和亲近——因为在游戏设定里，盖伦就是她哥哥。陆野心里一阵纠结——征服刀妹和阿狸和女枪时没有负罪感，但面对这个满脸阳光笑容的金发少女，他有了一丝犹豫。拉克丝不断给他套盾、用E减速帮他清野、用R帮他抢龙……每次帮完都会甜甜地说「我做得好吗？」陆野觉得自己在被光芒融化。夜幕降临后两人回到德玛西亚军营，篝火旁拉克丝给他擦拭盔甲上的战斗痕迹。她伸手够不到肩甲，踮起脚尖时不小心扑进了盖伦怀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：拉克丝抬头看着"哥哥"的脸（盖伦面甲已摘下，露出陆野的面容），蓝色大眼睛倒映着篝火的暖光。她没有立刻推开——而是脸一点一点红起来。陆野最后一丝犹豫，在这个眼神里消失了。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**杀必死/【skip】**：篝火旁拉克丝扑进盖伦怀里的意外亲密——金发在篝火光中闪烁+拉克丝踮脚扑入时法师袍因惯性滑落一侧肩膀 / 否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第9集：光芒消散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：游戏内·德玛西亚军营主帐篷 - 夜 (内)。皮革和帆布搭建的大型军帐，中间有一张行军床。拉克丝的光芒魔杖竖立在角落，发出微弱的柔光。帐篷外远处隐约有夜巡士兵的脚步声。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：陆野（盖伦形态，已摘面甲）、拉克丝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延续第8集的氛围。拉克丝说她害怕一个人睡军帐，问"盖伦大人"能不能留下来守着她。陆野坐在行军床对面的木箱上，看着拉克丝抱着膝盖蜷在床上，金色长发散落。她抬头看他，犹豫了很久，说出了一句话：「盖伦大人……我一直觉得你最近不太一样。你看我的眼神，和以前不一样了。」陆野心跳加速——被发现了？拉克丝红着脸继续：「但是……我不讨厌。」她低下头。帐篷角落的魔杖光芒开始一点一点变暗——像是感应到了主人内心的波动。帐篷里越来越暗。拉克丝的呼吸越来越浅。陆野站起来，走到她面前。她抬起头，蓝色的大眼睛在最后一点光芒中闪了一下——然后光芒完全消散，帐篷陷入黑暗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：拉克丝主动承认"不讨厌"他的改变——光之少女的光芒在他面前消散，意味着她放下了所有的防线。最纯情的征服，也是最让陆野有负罪感的一次。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**杀必死/【skip】**：魔杖光芒逐渐消散的视觉——从明亮到昏暗到黑暗的渐变中，两人越来越近的剪影 / **是**（铺垫到帐篷完全黑暗 → 【SKIP】 → 事后：清晨的阳光透过帐篷缝隙，拉克丝蜷在行军床上，金发散乱，法师袍被盖在她身上当被子。陆野坐在帐篷门口，盖伦的盔甲堆在角落，他只穿着衬衣，背影在晨光中沉默）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2"/>
        </w:rPr>
        <w:t>第10集：换肤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场景设定</w:t>
      </w:r>
      <w:r>
        <w:rPr>
          <w:rFonts w:ascii="Microsoft YaHei" w:hAnsi="Microsoft YaHei" w:eastAsia="Microsoft YaHei"/>
          <w:b w:val="0"/>
          <w:i w:val="0"/>
          <w:sz w:val="21"/>
        </w:rPr>
        <w:t>：现实·陆野出租屋 → 游戏内·多场景切换 - 夜 (内/外)。陆野在现实中对着显示屏研究换肤插件。进入游戏后场景不断切换——刀妹从战甲切换为冰锋战刃皮肤的冰蓝色紧身衣、阿狸从原皮切换为K/DA皮肤的性感舞台装、女枪从海盗装切换为星之守护者皮肤的魔法少女裙、拉克丝从法师袍切换为元素使者皮肤的光之战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出场人物</w:t>
      </w:r>
      <w:r>
        <w:rPr>
          <w:rFonts w:ascii="Microsoft YaHei" w:hAnsi="Microsoft YaHei" w:eastAsia="Microsoft YaHei"/>
          <w:b w:val="0"/>
          <w:i w:val="0"/>
          <w:sz w:val="21"/>
        </w:rPr>
        <w:t>：陆野、刀妹、阿狸、女枪、拉克丝、室友小胖（现实世界线）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核心互动</w:t>
      </w:r>
      <w:r>
        <w:rPr>
          <w:rFonts w:ascii="Microsoft YaHei" w:hAnsi="Microsoft YaHei" w:eastAsia="Microsoft YaHei"/>
          <w:b w:val="0"/>
          <w:i w:val="0"/>
          <w:sz w:val="21"/>
        </w:rPr>
        <w:t>：陆野回到现实世界，坐在电脑前沉思。室友小胖看到他对着显示屏发呆：「又输了？」陆野嘿嘿一笑不说话。他打开电脑上的LOL换肤插件——一个可以在游戏内更换英雄皮肤的外挂工具。他突发奇想：如果穿越后换皮肤，那些女角色的外表和服装也会跟着变？他迫不及待地进入游戏。果然——换肤插件在穿越世界中同样有效。刀妹的战甲变成了冰蓝色的冰锋紧身战衣，阿狸换上了K/DA的超短裙舞台装，女枪穿上了星之守护者的蝴蝶结短裙，拉克丝变成了元素使者的光之铠甲……每换一次皮肤，女角色们都会惊讶地看着自己变换的服装，来不及反应就被陆野扑倒。场景不断快速切换——冰雪场景、霓虹舞台、星光宇宙、元素空间……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关键转折</w:t>
      </w:r>
      <w:r>
        <w:rPr>
          <w:rFonts w:ascii="Microsoft YaHei" w:hAnsi="Microsoft YaHei" w:eastAsia="Microsoft YaHei"/>
          <w:b w:val="0"/>
          <w:i w:val="0"/>
          <w:sz w:val="21"/>
        </w:rPr>
        <w:t>：陆野玩得正嗨时，显示屏突然闪烁了一下，画面中出现了一个他从未见过的英雄剪影——身形高挑，手持长鞭，气场压倒一切。屏幕底部弹出一行文字：「新赛季更新中……新英雄即将加入。」陆野的笑容凝固——这意味着，峡谷里还有更多的"猎物"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**杀必死/【skip】**：多皮肤快速切换的视觉盛宴——每个女角色的不同皮肤造型+换装瞬间的惊讶表情 / **是**（多段快速skip，每个皮肤一个短铺垫 → 【SKIP】 → 切下一个皮肤 → 反复循环。最后一个skip后回到现实，陆野瘫在椅子上，显示屏上是那个神秘新英雄的剪影）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6"/>
        </w:rPr>
        <w:t>四、续写提示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未解决的悬念线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sz w:val="21"/>
        </w:rPr>
        <w:t>神秘显示屏的来历</w:t>
      </w:r>
      <w:r>
        <w:rPr>
          <w:rFonts w:ascii="Microsoft YaHei" w:hAnsi="Microsoft YaHei" w:eastAsia="Microsoft YaHei"/>
          <w:b w:val="0"/>
          <w:i w:val="0"/>
          <w:sz w:val="21"/>
        </w:rPr>
        <w:t>：这台显示屏到底是谁制造的？为什么会被扔在垃圾堆？它的穿越机制有什么限制或代价？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sz w:val="21"/>
        </w:rPr>
        <w:t>新英雄的预告</w:t>
      </w:r>
      <w:r>
        <w:rPr>
          <w:rFonts w:ascii="Microsoft YaHei" w:hAnsi="Microsoft YaHei" w:eastAsia="Microsoft YaHei"/>
          <w:b w:val="0"/>
          <w:i w:val="0"/>
          <w:sz w:val="21"/>
        </w:rPr>
        <w:t>：第10集末尾出现的神秘剪影是谁？下一季会出现什么新的女英雄？（暗示可能是下路ADC薇恩、打野寡妇、或者中单卡特琳娜）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sz w:val="21"/>
        </w:rPr>
        <w:t>NPC意识的觉醒</w:t>
      </w:r>
      <w:r>
        <w:rPr>
          <w:rFonts w:ascii="Microsoft YaHei" w:hAnsi="Microsoft YaHei" w:eastAsia="Microsoft YaHei"/>
          <w:b w:val="0"/>
          <w:i w:val="0"/>
          <w:sz w:val="21"/>
        </w:rPr>
        <w:t>：盖伦的NPC意识是否会越来越强？如果他完全"觉醒"了，陆野还能控制盖伦的身体吗？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sz w:val="21"/>
        </w:rPr>
        <w:t>现实世界的影响</w:t>
      </w:r>
      <w:r>
        <w:rPr>
          <w:rFonts w:ascii="Microsoft YaHei" w:hAnsi="Microsoft YaHei" w:eastAsia="Microsoft YaHei"/>
          <w:b w:val="0"/>
          <w:i w:val="0"/>
          <w:sz w:val="21"/>
        </w:rPr>
        <w:t>：长时间穿越会不会影响陆野的现实生活？室友小胖是否会发现端倪？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后续可能方向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sz w:val="21"/>
        </w:rPr>
        <w:t>新英雄赛季线</w:t>
      </w:r>
      <w:r>
        <w:rPr>
          <w:rFonts w:ascii="Microsoft YaHei" w:hAnsi="Microsoft YaHei" w:eastAsia="Microsoft YaHei"/>
          <w:b w:val="0"/>
          <w:i w:val="0"/>
          <w:sz w:val="21"/>
        </w:rPr>
        <w:t>：新的女英雄加入，难度升级，有些英雄可能无法用简单的武力征服。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sz w:val="21"/>
        </w:rPr>
        <w:t>NPC反抗线</w:t>
      </w:r>
      <w:r>
        <w:rPr>
          <w:rFonts w:ascii="Microsoft YaHei" w:hAnsi="Microsoft YaHei" w:eastAsia="Microsoft YaHei"/>
          <w:b w:val="0"/>
          <w:i w:val="0"/>
          <w:sz w:val="21"/>
        </w:rPr>
        <w:t>：被征服的女角色们联合起来反抗陆野，或者NPC盖伦意识觉醒试图夺回身体控制权。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sz w:val="21"/>
        </w:rPr>
        <w:t>显示屏危机线</w:t>
      </w:r>
      <w:r>
        <w:rPr>
          <w:rFonts w:ascii="Microsoft YaHei" w:hAnsi="Microsoft YaHei" w:eastAsia="Microsoft YaHei"/>
          <w:b w:val="0"/>
          <w:i w:val="0"/>
          <w:sz w:val="21"/>
        </w:rPr>
        <w:t>：显示屏出现故障，陆野被困在游戏世界无法退出，必须通关才能回到现实。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</w:r>
      <w:r>
        <w:rPr>
          <w:rFonts w:ascii="Microsoft YaHei" w:hAnsi="Microsoft YaHei" w:eastAsia="Microsoft YaHei"/>
          <w:b/>
          <w:i w:val="0"/>
          <w:sz w:val="21"/>
        </w:rPr>
        <w:t>感情线进度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当前阶段：后宫初步成型——刀妹是傲娇但已臣服、阿狸是主动缠上来的猫系、女枪是嘴硬身软的御姐、拉克丝是纯情到让人罪恶感爆棚的甜妹。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下一阶段预期：新女英雄的加入将打破现有的后宫平衡，女角色之间可能会为"先手权"产生冲突。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第1集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《最强显示屏》第1集：从垃圾堆开始的传说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现实·陆野出租屋 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逼仄的合租单间。墙角堆着泡面箱，地上散落着脏衣服和外卖盒。一张折叠桌上放着一台布满指纹的笔记本电脑，外接一台老款24寸显示器。显示器边框上贴着一张便利贴：「这个月房租再拖就滚蛋——房东」。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陆野（中景）——穿着皱巴巴的灰色T恤和运动裤，趿拉着拖鞋，一屁股坐进摇摇晃晃的电脑椅。他打开电脑，双击英雄联盟图标。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（自言自语，语气疲惫）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「操……又加班到九点。还好来得及打两把。」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游戏客户端弹出。他点击匹配，选了上单盖伦。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读条画面走到一半——噼里啪啦一阵电流声。显示器屏幕猛地闪了几下，冒出一缕青烟，然后黑了。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陆野愣了两秒。伸手拍了拍显示器。没反应。又拍了两下。屏幕右下角亮了一瞬，然后彻底熄灭。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（声音从疑惑变成崩溃）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「不是吧……不是吧？？」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他蹲下看了一眼背面——电源接口处焦黑一片，塑料外壳都融化了。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（双手抱头）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「完了。彻底报废。」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他掏出手机打开二手交易平台。最便宜的二手显示器——380块。他看了一眼银行卡余额：127.43元。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（把手机扔在床上）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「……行吧。」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现实·小区垃圾堆放点 - 夜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路灯昏黄，蚊虫乱飞。几个大型垃圾桶旁堆满了杂物——旧家具、纸箱、塑料袋。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陆野（全景）——穿着拖鞋在垃圾堆里翻找。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他翻开一块纸板——底下露出一台显示器的边角。他把纸板掀开。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一台27寸显示器静静地躺在垃圾堆里。外壳出奇地干净，几乎是崭新的。黑色磨砂边框，超窄边，背面没有任何品牌标志——只有一个模糊的、像是被刮掉的LOGO痕迹。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陆野蹲下来仔细看了看。没有裂缝，没有划痕，连屏幕上都没有指纹。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（自言自语）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「谁扔的？这也太新了……」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他犹豫了一秒，然后把显示器搬了起来。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3. 现实·陆野出租屋 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陆野把捡来的显示器放在桌上，接上HDMI线和电源。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他按下显示器的电源键。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屏幕亮了——但不是正常的开机画面。整个屏幕被一层幽蓝色的光芒覆盖，像是水面的波纹在屏幕表面流动。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（皱眉）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「什么鬼……测试画面？」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蓝光突然变亮——亮到整个房间都被照成蓝色。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陆野下意识举手遮眼。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一股巨大的吸力从屏幕中涌出——他的意识像被一只手猛地拽了进去。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黑屏。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4. 游戏内·召唤师峡谷上路泉水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光芒散去。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陆野（主观视角→第三人称中景）——睁开眼。他不在出租屋了。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他站在一片蓝色水晶平台上。头顶是蔚蓝的天空和翻滚的白云。远处连绵的山丘上长满了翠绿的树木。巨大的水晶防御塔在不远处嗡嗡作响，蓝色能量在塔尖缓缓旋转。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他低头看自己——双手裹在厚重的金属护手中。胸前是一整套抛光的德玛西亚板甲，肩上是巨大的层叠肩甲。背后的重量——一把比他身高还长的阔剑。蓝色的披风在风中猎猎作响。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（声音发抖）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「……卧槽？」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他抬手看了看——手指关节的缝隙里能感受到金属的冰凉。他握了握拳——金属手甲发出咔嚓声。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「我……变成盖伦了？？这什么情况？？」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他踉踉跄跄地沿着上路的石板路往前走。盔甲太重，每一步都像背着一个人。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远处——上路对面的一塔前，一个人影站在那里。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刀妹（全景→中景）——黑色长直发在风中飘扬，身穿红蓝配色的艾欧尼亚紧身战甲，露出线条分明的肩膀和腰侧。数把锋利的飞刃悬浮在她身周，缓缓旋转。她的凤眼上挑，面无表情地看着走过来的盖伦。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陆野停住脚步。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「卧槽……这是真人？这特效也太逼真了吧……」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刀妹动了。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她的身体像水一样流动——Q利刃冲击，第一段突进直接穿过两个小兵，贴到盖伦脸上。陆野还没反应过来，飞刃已经从四面八方切了过来。E比翼双刃两道刀光交叉，陆野被眩晕在原地。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（声音冰冷，带着轻蔑）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「不自量力。」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第二段Q穿过去。第三段Q回来。被动叠满的强化普攻——三刀连斩。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陆野的视野变灰。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盖伦倒在地上。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灰屏。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5. 现实·陆野出租屋 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陆野猛地从电脑椅上弹起来，满头大汗，大口喘气。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显示器上——游戏画面还在。盖伦的灰色等待复活界面，倒计时：18…17…16……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（看着自己的双手，声音发抖）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「刚才……是真的？」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他摸了摸自己的脸——没有盔甲了。他低头看——皱巴巴的灰色T恤。他回到了现实。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他盯着显示屏。蓝色的幽光已经消失了，现在只是一个正常的游戏画面。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倒计时：5…4…3…2…1……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「复活！」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蓝光再次从屏幕中涌出。陆野的瞳孔猛地收缩——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「等等——我还没准备——！」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吸力把他的意识再次拽进了屏幕。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第2集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《最强显示屏》第2集：蹲草丛的男人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游戏内·召唤师峡谷上路草丛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上路靠近河道的草丛。茂密的灌木丛高过人头，阳光透过树冠在地面投下斑驳的光影。远处小兵正在两座防御塔之间排成两列互殴。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盖伦（全景）——蹲在草丛最深处。整个人蜷成一团，巨剑横放在膝盖上，蓝色披风拢在身前。偌大的德玛西亚重甲战士蹲在灌木丛里，看起来荒诞又紧张。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「上把被三段Q秒了，这次不能莽。盖伦打刀妹的核心打法就一个字——蹲。蹲草等Q空了再打。」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他从灌木缝隙中窥视外面。刀妹正在对面补刀——飞刃精准地收割着每一个残血小兵，动作行云流水。她的凤眼半垂，面无表情，像是在做一件不值得投入注意力的小事。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「行吧……你继续嚣张，姐，我蹲你半天了。」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刀妹推线。小兵一波一波地死在飞刃下。兵线开始朝盖伦的防御塔移动——也就是朝草丛这边移动。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刀妹跟着兵线往前走。一步。两步。三步。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她走到了草丛边缘——不到两米的距离。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陆野攥紧了剑柄。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「就是现在——！」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游戏内·召唤师峡谷上路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盖伦从草丛中暴起！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Q致命打击——脚下爆出一圈金色光芒，移速暴增。他扛着巨剑朝刀妹冲过去，剑身裹着金色的强化光效。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刀妹的凤眼骤然睁大。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巨剑劈在她肩上——沉默！刀妹嘴唇张开但发不出技能指令，悬浮的飞刃像被切断了线的提线木偶，瞬间失去浮力，叮叮当当掉在地上。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（被打懵，踉跄后退）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陆野不给她喘息的机会。E审判——盖伦开始旋转。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巨剑横扫，带着金色的光弧在空气中画出一个又一个圆。旋转的剑刃切割着刀妹身上的战甲。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金属碎片飞溅。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第一圈——右肩的护肩甲被削飞，露出白皙的肩膀。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第二圈——腰侧的甲片碎裂，线条分明的腰肢暴露。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第三圈——大腿的护甲被劈开，紧身衣下的肌肤从裂缝中挤出来。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第四圈——胸前的护甲出现蛛网状裂纹。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第五圈——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啪嗒。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胸甲彻底碎裂，碎片哗啦啦掉了一地。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陆野停止旋转。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眼前的画面让他的大脑当机了。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特写→中景）——战甲碎了大半。肩膀、腰侧、大腿大面积暴露。残存的甲片勉强挂在身上，摇摇欲坠。她的黑色长直发因为刚才的冲击散乱了，几缕发丝贴在汗湿的脖颈上。飞刃全部散落在地，一把都浮不起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她双手交叉护在胸前，凤眼瞪着盖伦——但那双眼睛里不只有愤怒。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羞。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那是真实的、活人的、下意识的羞耻反应。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（声音发颤，又羞又怒）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「你——！你竟敢——！」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她后退一步。又后退一步。双手死死地护着胸口，身体微微发抖。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陆野站在原地，手里还握着巨剑。他的嘴张着，眼睛瞪得溜圆。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「卧槽……这什么设定……这游戏18+了？？」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刀妹转身就跑——朝自己的防御塔方向跑。但没了飞刃辅助移动，她的速度比平时慢得多。残破的战甲碎片一路掉落，在石板路上留下一连串金属碎片。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陆野没追。他低头看着地上散落的飞刃和甲片碎片。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他又看了看自己手中的巨剑。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「所以……在这个世界里，伤害不只是扣血——还会破坏她们身上的装备？不……不是装备。是衣服。」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他慢慢抬头，看向刀妹逃跑的方向。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她的背影——半裸的肩膀、散乱的黑发、慌张的脚步。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陆野的嘴角一点一点地翘起来。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「这个破显示屏……还真是捡到宝了。」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第3集 【SKIP集】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《最强显示屏》第3集：上单的正确打开方式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游戏内·召唤师峡谷上路一塔与二塔之间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刀妹（中景）——残甲挂身，一路小跑朝自己的一塔方向撤退。肩膀和腰侧裸露的肌肤上有几道审判留下的浅浅红痕。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她走进防御塔的攻击范围。蓝色的水晶在头顶旋转——安全了。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她蹲下准备回城。蓝色传送光圈开始在脚下凝聚。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轰。轰。轰。板甲摩擦的金属声越来越近。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（猛地站起来，传送光圈消散）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盖伦（全景→中景）——扛着巨剑，大步走进了防御塔的攻击范围。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防御塔锁定。能量弹轰在盖伦的肩甲上——火花四溅。盖伦没停。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「W勇气——开。」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金色护盾泛起。能量弹被弹开。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刀妹后退到塔基旁边，背贴着冰冷的水晶石柱。残存的两把飞刃颤抖着悬浮在面前。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盖伦走到她面前。一把抓住两把飞刃——直接用金属手甲握住刀刃。鲜血渗出，飞刃挣扎两下掉在地上。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刀妹彻底失去了武器。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（声音低沉）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「跑什么……你不是说我不自量力吗？」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刀妹仰头看着他——板甲上的火花在他脸上投下明灭的光影。她的凤眼里闪过恐惧——这个盖伦的眼神不对。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陆野按住她的肩膀。残存的护肩甲碎裂掉落。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（声音从愤怒变成颤抖）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「放……你放开……」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刀妹的挣扎越来越弱。她的手从推拒变成了抓握——抓着盖伦胸甲的边缘。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她闭上了眼。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盖伦的金属手甲沿着她的腰侧滑下去，把残破战甲最后的几片甲片一片片扯掉。金属碎片哗啦落在塔基碎石上。刀妹的身体在水晶石柱的冰冷和他掌心金属的粗糙之间发抖。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——</w:t>
      </w:r>
    </w:p>
    <w:p>
      <w:r>
        <w:rPr>
          <w:rFonts w:ascii="Microsoft YaHei" w:hAnsi="Microsoft YaHei" w:eastAsia="Microsoft YaHei"/>
          <w:b/>
          <w:i/>
          <w:sz w:val="21"/>
        </w:rPr>
        <w:t>DISSOLVE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游戏内·上路一塔废墟 - 黄昏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防御塔——已经被推掉了。只剩底座的残骸和散落的水晶碎片。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刀妹（中景）——躺在塔基废墟旁的碎石上。战甲全碎，只有腰间一条残破的布带勉强遮挡。黑色长直发铺在碎石上。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盖伦（中景）——坐在旁边一块大石头上。盔甲上全是能量弹的焦黑痕迹。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「稳住……这波不亏。」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（声音沙哑，极小声）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「……你到底是什么人。」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（没回头）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「上单盖伦，排位赛常客。」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（闭上眼，轻声）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「……下次，一定会赢回来的。」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他笑了笑，站起来，拔出巨剑扛在肩上，朝中路的方向走去。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第4集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《最强显示屏》第4集：中路的妖狐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游戏内·召唤师峡谷中路河道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中路的河道。清澈的河水从巨大岩石间流过，两岸的草丛郁郁葱葱。远处可以看到上路的废墟——刀妹的一塔已经变成一堆碎石。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盖伦（全景）——扛着巨剑沿河道往中路走。盔甲上还残留着防御塔能量弹的焦黑痕迹。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「上路搞定了。接下来……中路。这把排位不打到MVP我不回去。」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他走到河道拐弯处——突然停住。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一股奇异的香气。像桂花又像蜂蜜，甜得发腻，从河道前方飘来。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陆野皱了皱鼻子。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「什么味道……怎么河道还有香味系统？」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他绕过一块巨大的河道岩石——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九条蓬松的深棕色大尾巴从岩石后面伸出来。像九条毛茸茸的围巾，铺满了半个河滩。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阿狸（全景→中景）——慵懒地侧躺在河道岩石上。红色东方长裙的高开叉大面积露出修长的腿，肩部和锁骨裸露在外。一只手托着下巴，另一只手轻轻拨弄着掌中的灵玉光球——淡蓝色的光芒在她指尖旋转。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她的狐狸耳朵竖了起来。琥珀色的竖瞳斜斜地看向盖伦。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嘴角上扬。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（语气慵懒，拖着尾音）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「德玛西亚的大块头～你来中路找我，是迷路了？还是……想我了？」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陆野握紧剑柄。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「阿狸……中路法师，技能组以魅惑为核心。打法——别被她E到，贴脸Q沉默打一套。」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他深吸一口气，Q冲了上去——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阿狸眨了一下眼。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她的左手抬起。灵玉光球绽放出粉红色的光芒——E魅惑之狐。一颗心形的能量弹从光球中射出，速度极快。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正中盖伦的面甲。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陆野的意识瞬间模糊。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游戏内·中路河道岩石旁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盖伦——停在原地。巨剑从手中滑落，哐当砸在地上。他的双眼失焦，身体开始不受控制地朝阿狸的方向缓缓移动。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(V.O.，声音扭曲模糊)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「操——中了魅惑——身体不听使唤——」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阿狸从岩石上滑下来，赤脚踩在河滩的卵石上。九条尾巴在身后缓缓展开，像一面毛茸茸的扇。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她走到盖伦面前。仰头看着他——身高差让她只到盖伦胸口的位置。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她伸手。指尖点上盖伦的胸甲。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灵玉光球浮到两人之间，开始发出更强的光芒——蓝色的能量从盖伦的盔甲中被一丝一缕地抽出来，汇入光球。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（凑近，声音带着鼻音）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「让我看看……你有多少精华给我～」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她的九条尾巴从身后伸过来，缠上了盖伦的双臂和腰部。毛茸茸的触感透过盔甲的缝隙传递进来。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陆野的意识在混沌中挣扎。他能感受到灵玉在抽取什么东西——但那股吸力作用在他身上时，像是打了个空。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阿狸的表情变了。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她皱起眉，加大了灵玉的吸取力度。光球的光芒更亮了——但从盖伦体内被抽出的精华只有一丝一缕，而且断断续续。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（歪头，困惑）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「咦？怎么……吸不动？」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她又试了一次。还是吸不动。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（琥珀色竖瞳圆睁）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「这不可能……从来没有吸不动的猎物……」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她凑得更近了——几乎贴上了盖伦面甲的呼吸口。她的鼻尖碰到了金属。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就在这一瞬间——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魅惑效果消退。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陆野的意识猛地清醒过来。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他的手——盖伦的金属手甲——一把抓住了阿狸放在胸甲上的手腕。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（倒吸一口气）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灵玉光球的光芒骤然熄灭。九条尾巴全部炸开——像受惊的猫。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（低声，声音里还残留着魅惑后的沙哑）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「你好啊……狐狸小姐。」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阿狸试图挣脱。但金属手甲的握力远超她的预期——她的手腕被锁得死死的。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她的竖瞳微微收缩。第一次——从猎手的眼神，变成了猎物的眼神。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（声音里多了一丝慌乱，但还在逞强）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「你……你到底是什么人？为什么我的魅惑——」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（打断她，嘴角上扬）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「你继续吸，我看看能吸出什么来。」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阿狸的脸红了。从耳尖一直红到脖颈。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九条尾巴从炸开变成了乱甩——最后全部缩到身后，蓬松地堆在一起。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第5集 【SKIP集】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《最强显示屏》第5集：妖狐的陷阱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游戏内·中路与下路之间的河道草丛 - 黄昏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河道被夕阳染成橘红色。草丛茂密到完全遮挡视线。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盖伦（全景）——沿河道行军。巨剑横握在身前。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草丛边缘，一条蓬松的大尾巴耷拉在外面。阿狸侧躺在草丛中，灵玉黯淡，九条尾巴耷拉着，面色苍白。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（虚弱的声音）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「呜……精华不够了……好饿……」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「装的吧……但就算是陷阱，难道我还怕你不成？」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他走进草丛。蹲下，伸手探向阿狸——</w:t>
      </w:r>
    </w:p>
    <w:p>
      <w:r>
        <w:rPr>
          <w:rFonts w:ascii="Microsoft YaHei" w:hAnsi="Microsoft YaHei" w:eastAsia="Microsoft YaHei"/>
          <w:b/>
          <w:i w:val="0"/>
          <w:sz w:val="21"/>
        </w:rPr>
        <w:t>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九条尾巴同时暴起！缠住盖伦的双臂、腰部、大腿。阿狸翻身骑上他的胸甲。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（嘴角上扬）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「上当了哦～笨蛋大块头。」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E魅惑之狐——零距离。粉红色的心形能量按在盖伦面甲上。陆野意识模糊，身体不受控制。阿狸贴着面甲，灵玉再次吸取——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还是吸不动。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(V.O.，断断续续)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「魅惑只控住了盖伦……我还在……」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右手食指动了一下。Q致命打击——指尖碰上阿狸大腿。金色沉默光芒爆开。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魅惑通道被切断。九条尾巴力量瞬间松懈。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陆野挣脱束缚，一把抓住阿狸的腰，翻身把她压在草丛里。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（竖瞳圆睁）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「不可能——沉默了——怎么会——」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九条尾巴疯狂乱甩。红裙在翻滚中大面积撕裂。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陆野按住她双手，扯开她红裙的高开叉——整条裙子从腿根撕到腰际。阿狸的身体在草丛中扭动，九条尾巴拍打着盖伦的盔甲。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DISSOLVE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游戏内·河道岩石旁 - 夜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夕阳完全落下。月光铺在河面上。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陆野靠在河道岩石上，盔甲胸甲部分解开，只穿衬衣。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阿狸用九条尾巴把自己裹成一个巨大的毛球。只从缝隙中露出半张通红的脸和耳朵尖。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（侧头看她，忍着笑）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「你在干嘛？」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（闷在尾巴里）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「……别看我。」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「那你把尾巴放开啊。」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（尾巴裹得更紧）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「……不放。下次……不许揪尾巴了。很犯规。」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陆野笑了。他站起来朝下路走去。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身后传来阿狸的声音——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（尾巴缝隙中探出一只手）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「……你去哪？」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第6集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《最强显示屏》第6集：下路的赏金猎人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游戏内·召唤师峡谷下路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下路。比上路更宽阔的兵线通道，两侧灌木丛更加茂密。远处的大龙坑在山崖后若隐若现。阳光炽烈，石板路被晒得发烫。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盖伦（全景）——从河道走上下路。盔甲上还残留着草屑和河泥——中路那一战的痕迹。他扛着巨剑，步伐轻松。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「上路刀妹，搞定。中路阿狸，搞定。下路……该轮到谁了？」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他走到下路三角草丛前——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砰！砰！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两声清脆的枪响。两颗子弹从左侧灌木中射出，精准地打在盖伦的右肩甲上。火花飞溅，肩甲表面被磕出两个浅坑。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（停步，皱眉）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「……枪？」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灌木丛沙沙作响。一个身影走了出来。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厄运小姐（全景→中景）——亮红色的大波浪长卷发披散在肩上，在阳光下像一团燃烧的火焰。深V领口的黑色紧身皮衣紧贴身体，勾勒出夸张的沙漏曲线。红色长风衣在身后展开，下摆被风吹起。腰间两侧各挂一个枪套，双手各持一把精致的手枪，枪口还冒着青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绿色的眼睛上下打量盖伦。红唇勾起一个不屑的弧度。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（声音干脆利落，嗓音带着沙哑的磁性）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「德玛西亚的铁罐头。你在我的地盘上晃来晃去，没人教过你规矩？」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「女枪……厄运小姐。ADC，射手。远程输出暴高，大招弹幕时间是扇形AOE……被蹭到就半条命。」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他二话不说——Q致命打击，金色光芒爆发，冲了上去。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女枪的反应极快。她往后一个翻滚——W大步流星的被动加速让她瞬间拉开距离。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（边退边笑，双枪交替射击）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「冲过来？就这？」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子弹像雨点一样打在盖伦的盔甲上。每一颗都精准地命中关节缝隙——不是盲射，是精准消耗。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陆野开W扛着子弹继续追。但女枪的风筝能力太强了——她边退边打，始终保持着刚好够不着的距离。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盖伦的血量在一点一点地掉。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「妈的，风筝王！追不上——」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女枪退到了一片开阔的石板地面上。她双脚站定，双枪同时举起——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（大喊）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「好运不常来——但我来了！」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R弹幕时间——发动！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两把手枪化作两挺连发机枪，子弹如暴雨般倾泻在扇形范围内。金色的弹道密如蛛网，覆盖了盖伦面前的整片区域。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子弹打在盔甲上的声音连成一片——叮叮叮叮叮叮——像暴风雨砸在铁皮屋顶上。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盖伦的血量疯狂下降。金色护盾在弹幕中碎裂。肩甲被打凹，胸甲出现裂纹。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「W碎了——血量还剩三分之一——再吃一秒就死——」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他做了一个决定。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闪现。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盖伦的身影在一瞬间消失，下一帧直接出现在女枪面前——贴脸。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女枪的弹幕时间还在持续，但射程内已经没有了盖伦——他在她身前的死角里。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（瞳孔收缩）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「什——！」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Q致命打击——巨剑劈在女枪握枪的手背上。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金色沉默光芒爆开。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弹幕时间被强行打断。双枪从女枪手中脱落，在地上弹了两下，滑出老远。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E审判——盖伦旋转。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巨剑的旋风在近距离切割着女枪的全身。风衣被割成碎条飞散。深V皮衣的扣子一颗颗崩飞——从领口开始往下，像拉链被暴力拉开。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女枪被旋风带动着撞上了身后的石墙。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审判结束。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女枪（特写→中景）——贴着石墙滑坐在地上。红色风衣只剩两条碎布挂在肩上。黑色皮衣的V领口被撕到腰部以下，几乎只剩两条布条遮挡。红色长卷发散乱地覆在脸上和肩上。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她恶狠狠地瞪着站在面前的盖伦。但绿色的眼角——有一丝不自然的慌张。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（咬牙，嘴硬到最后一刻）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「你……别以为这样就赢了！放开我，我还能打——」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她伸手想去够滑出去的双枪。指尖碰到了一把枪的枪柄——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盖伦一脚踩上去。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双枪被踩住。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女枪抬头，对上了盖伦低头看她的视线。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第7集 【SKIP集】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《最强显示屏》第7集：赏金归零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游戏内·下路河滩 - 黄昏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下路河滩。夕阳映照，河水波光粼粼。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盖伦沿河滩行军。一颗子弹打在脚前沙地上。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女枪（全景→中景）——站在河滩对面岩石高处。红色长卷发在晚风中飘起。她换了件新皮衣，依然深V。双枪指着盖伦。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（冷硬）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「上次的账，今天结清。」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她跳下岩石，用E技巧射击打游击，保持距离风筝消耗。子弹精准命中盔甲关节缝隙。盖伦血量一点点掉。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盖伦突然停下来。拔剑插在沙地上。双手张开。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（挑衅）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「来啊。补我最后一刀。我就站这，不动了。」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女枪靠近了。五米。三米。枪口怼在盖伦面甲上——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「……你是认真不反——」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闪现。盖伦消失，出现在她身后。Q致命打击拍在手腕上。沉默。双枪脱手。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女枪扭身用膝盖砸盖伦腹甲，拳头砸头盔。砰砰砰。毫无效果。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陆野握住她双手，把她按倒在河滩浅水区。河水漫上来浸过红色卷发和撕裂的皮衣。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（半浸在水中，嘴硬）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「放……放开！你这种莽夫就只会用蛮力——！」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陆野撕开她已经被审判割破的皮衣——从领口一路撕到腰际。露出被河水浸湿的丰满胸部和紧实的腰腹。女枪挣扎着用腿夹住盖伦的腰想把他踹开，但力量差距太大。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DISSOLVE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游戏内·下路河滩 - 夜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夜幕降临。月光把河面染成银色。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女枪躺在沙地上。双枪扔在两米外。皮衣报废。红色卷发铺满半个沙滩。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她盯着星空，绿色的眼睛一眨不眨。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（极小声，沙哑）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「……下次见面，一定崩了你。」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盖伦坐在旁边岩石上，拧着湿透的蓝色披风。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（头也不抬）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「随时奉陪。」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（转过脸）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「……裤子还我。」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（看了看手边挂在岩石上的一条黑色皮裤）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「不急。」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女枪抓起一把沙子朝他扔过去。一粒都没砸到。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第8集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《最强显示屏》第8集：光芒中的妹妹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游戏内·召唤师峡谷下路辅助位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下路的辅助位区域。一片开阔的草地，远处是峡谷的外围森林。阳光明媚，草地上开着小野花。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盖伦（全景）——刚从河滩走上草地，盔甲上还有未干的水渍和沙粒。他伸了个懒腰。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一道温暖的金色光芒突然笼罩了他的全身——像被太阳照到一样暖和。盔甲上的水渍瞬间蒸发，沙粒在光芒中飘散。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「什么？加buff了？不对——这是护盾……拉克丝的W？」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他回头。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（全景→中景）——从远处的草地上跑过来。金色长直发在奔跑中飘扬，碎刘海被风掀起。白色与金色为主的德玛西亚法师袍在阳光下闪闪发光，短裙的下摆随着跑步的节奏上下翻飞。手中的光芒魔杖在身后拖出一道金色的轨迹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头上的金色发箍在阳光下反射出耀眼的光芒。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她跑到盖伦面前，停住。蓝色的大眼睛弯成月牙，笑得满脸灿烂。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（甜美清亮，气喘吁吁）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「盖伦大人！你来帮我了吗？太好了！」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（愣了两秒）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（V.O.）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「拉克丝……光辉女郎。辅助位，定位法师。游戏设定里——她是盖伦的妹妹。」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拉克丝绕着盖伦转了一圈，仰头看着他：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「盖伦大人，你身上怎么湿湿的？还有沙子……你去河边打架了吗？」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（清了清嗓子，试图用盖伦的语气说话）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「……嗯。巡逻。」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（歪头，眨眼）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「巡逻？但巡逻不用去河里吧……」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「别问了小姑娘……」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游戏内·德玛西亚军营 - 夜 (外→内)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峡谷外围的德玛西亚军营。几顶皮革帐篷围成一圈，中间是一堆跳动的篝火。夜空繁星密布。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盖伦和拉克丝坐在篝火旁。拉克丝盘腿坐在一块铺着兽皮的石头上，魔杖横放在膝盖上。篝火的暖光把她的金色长发染成了橘金色。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（开心地数今天的战果）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「今天我Q绑住了两个哥布林小兵！E减速帮你清了一波野怪！还有还有——R终极闪光帮你抢到了小龙！」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她转过头，蓝色大眼睛亮晶晶地看着盖伦。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「我做得好吗？」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（不自觉地温柔了语气）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「……做得好。」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拉克丝笑得更灿烂了。她从石头上跳下来，走到盖伦身边。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「盖伦大人，你的盔甲好脏啊……战斗的痕迹也太多了。我帮你擦一下吧！」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她从袍子口袋里掏出一块布，开始擦拭盖伦胸甲上的焦痕和划痕。动作认真又仔细。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「征服刀妹和阿狸和女枪的时候……没有过这种感觉。这个小姑娘……太干净了。」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拉克丝擦完了胸甲，踮起脚尖够盖伦的肩甲——但肩甲太高了。她伸长了手臂，脚尖踮到极限——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身体失去平衡。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她往前扑。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整个人撞进了盖伦的怀里。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脸埋在盖伦的胸甲上。金色长发散落在盔甲的金属面上。法师袍因为扑倒的惯性从右肩滑落，露出一截细白的锁骨和肩膀。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两人都没动。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篝火噼啪作响。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拉克丝慢慢抬起头。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蓝色的大眼睛——睫毛浓密，瞳孔里倒映着跳动的火光。脸颊在近距离下比篝火更红。嘴唇微微张开，说不出话。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（声音很小，气声）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「盖……盖伦大人……你、你靠太近了……」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她没推开他。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陆野低头看着她。篝火把他们两个人的影子投在帐篷上——叠在一起。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(V.O.)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「……算了。犹豫什么。」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第9集 【SKIP集】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《最强显示屏》第9集：光芒消散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游戏内·德玛西亚军营主帐篷 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军用大帐。行军床，几个木箱当桌椅。角落挂着盖伦的蓝色披风。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拉克丝的光芒魔杖竖立在角落，散发柔和的金色微光。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拉克丝（中景）——蜷在行军床上，双手抱膝。金色长发散落。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盖伦——坐在对面木箱上。盔甲脱掉了，只穿深色衬衣。面甲摘下后露出陆野的面容。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（犹豫了很久，声音很轻）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「盖伦大人……你看我的眼神，和以前不一样了。」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沉默。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（脸慢慢红起来，声音更小）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「……但是……我不讨厌。」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魔杖的光从金色变成昏黄。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陆野从木箱上站起来。走到行军床前。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「拉克丝。看我。」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她慢慢抬起头。蓝色大眼睛在微弱光芒中闪着水光。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魔杖的光——一闪。熄灭了。帐篷陷入黑暗。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（极小声）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「……轻一点好不好。」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黑暗中，陆野坐到行军床边。手指碰上拉克丝的脸颊——她的肌肤烫得发烧。他慢慢解开她法师袍的前襟系带。拉克丝的手搭上他的手背，没有阻止，只是轻轻地跟着他的动作。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法师袍从肩膀滑落。黑暗中只能看到她白皙肌肤的模糊轮廓。她的胸部比法师袍遮挡下看起来更加饱满。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陆野把她轻轻推倒在行军床上。拉克丝的金色长发铺满了枕头。他俯身亲吻她的脖颈，一路往下。拉克丝的呼吸越来越急，双手抓着床单。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（声音小到只是气声）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「盖伦大人……我……我好怕……」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（低声）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「别怕。」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他分开她颤抖的双腿，缓慢地推入。拉克丝的身体猛地绷紧——嘴唇紧咬，一声闷哼卡在喉咙里。她的手指死死扣进他的后背。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（眼角滑下一滴泪，声音发颤）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「好……好涨……呜……」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DISSOLVE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游戏内·德玛西亚军营主帐篷 - 晨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清晨阳光从帐篷缝隙挤进来。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拉克丝蜷在行军床上。身上盖着的是她自己的法师袍。金色长发散满整张床。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陆野坐在帐篷入口。只穿深色衬衣。背影在晨光中沉默。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（沙哑的声音）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「……盖伦大人。」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（没回头）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「嗯。」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「你昨天……叫了我的名字。你以前从来不叫名字的……都叫"丫头"。」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长久的沉默。帐篷外传来鸟叫声。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（极小声）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「……再叫一次好不好。」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2"/>
        </w:rPr>
        <w:t>第10集 【SKIP集】</w:t>
      </w:r>
    </w:p>
    <w:p>
      <w:r>
        <w:rPr>
          <w:rFonts w:ascii="Microsoft YaHei" w:hAnsi="Microsoft YaHei" w:eastAsia="Microsoft YaHei"/>
          <w:b/>
          <w:i/>
          <w:sz w:val="24"/>
        </w:rPr>
        <w:t>《最强显示屏》第10集：换肤</w:t>
      </w:r>
    </w:p>
    <w:p>
      <w:r>
        <w:rPr>
          <w:rFonts w:ascii="Microsoft YaHei" w:hAnsi="Microsoft YaHei" w:eastAsia="Microsoft YaHei"/>
          <w:b/>
          <w:i/>
          <w:sz w:val="21"/>
        </w:rPr>
        <w:t>FADE IN:</w:t>
      </w:r>
    </w:p>
    <w:p>
      <w:r>
        <w:rPr>
          <w:rFonts w:ascii="Microsoft YaHei" w:hAnsi="Microsoft YaHei" w:eastAsia="Microsoft YaHei"/>
          <w:b/>
          <w:i w:val="0"/>
          <w:sz w:val="21"/>
        </w:rPr>
        <w:t>1. 现实·陆野出租屋 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出租屋。灯光昏黄。那台从垃圾堆捡来的显示屏上多了几道频繁使用的指纹痕迹。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陆野（中景）——坐在电脑椅上，嘴里叼着一根没点着的烟，双手在键盘上飞速敲击。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电脑屏幕上开着两个窗口。左边是LOL客户端。右边——换肤插件界面。</w:t>
      </w:r>
    </w:p>
    <w:p>
      <w:r>
        <w:rPr>
          <w:rFonts w:ascii="Microsoft YaHei" w:hAnsi="Microsoft YaHei" w:eastAsia="Microsoft YaHei"/>
          <w:b/>
          <w:i w:val="0"/>
          <w:sz w:val="21"/>
        </w:rPr>
        <w:t>室友小胖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(O.S.，从隔壁传来)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「野哥？又打游戏呢？最近怎么天天通宵啊你。」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（头都没回）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「研究新玩法。」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室友小胖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(O.S.)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「切——就你那黄金段位还新玩法。」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插件界面显示：可更换皮肤列表——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刀妹（艾瑞莉娅）：原版战甲 → 玉剑传说（白玉色仙侠长裙+玉质飞刃）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阿狸：原版东方裙 → K/DA（性感舞台装）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女枪：原版海盗装 → 星之守护者（魔法少女短裙）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拉克丝：原版法师袍 → 元素使者（光之铠甲）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陆野把那根没点着的烟吐掉。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（自言自语，眼睛发亮）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「如果穿越之后换皮肤……她们身上的衣服和造型也会跟着变？」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他点击了"启用插件"。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显示屏的蓝光亮了。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2. 游戏内·上路废墟·仙境空间 - 日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盖伦站在上路的废墟上。但场景变了——废墟上覆盖着一层淡淡的仙雾，云海在远处翻涌。玉剑传说皮肤的特效空间。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刀妹（全景→中景）——造型彻底改变。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不再是红蓝配色的艾欧尼亚战甲——白玉色的仙侠长裙飘逸在身周，轻纱如流水般垂落。飞刃变成了半透明的玉质刀片，散发着温润的翠绿光芒。黑色长直发上插着一根白玉簪子，几缕碎发飘在额前。整个人从凌厉的战士变成了飘逸的仙女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刀妹低头看着自己。凤眼圆睁。</w:t>
      </w:r>
    </w:p>
    <w:p>
      <w:r>
        <w:rPr>
          <w:rFonts w:ascii="Microsoft YaHei" w:hAnsi="Microsoft YaHei" w:eastAsia="Microsoft YaHei"/>
          <w:b/>
          <w:i w:val="0"/>
          <w:sz w:val="21"/>
        </w:rPr>
        <w:t>刀妹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（困惑，抬手看着自己的白玉色长袖）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「这……这是什么？我的战甲怎么变了——」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盖伦已经冲到了她面前。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（嘿嘿一笑）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「好看。不过——」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Q致命打击。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白玉色长裙的肩带断裂。轻纱从肩膀滑落，露出白皙的锁骨和半边肩膀。玉质飞刃在空中颤了一下。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「——穿一会儿就行了。」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刀妹脸涨红——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3. 游戏内·中路河道·霓虹舞台 - 黄昏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场景切换。河道变成了霓虹灯闪烁的舞台空间。K/DA皮肤特效。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阿狸（全景→中景）——K/DA皮肤。紫色与黑色的超短裙舞台装，过膝长靴，露腰短上衣。九条尾巴变成霓虹色。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她低头看着自己的K/DA装束，满意地转了个圈。超短裙裙摆飞起来。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「等等——这裙子是不是太短了——」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盖伦从霓虹灯光中出现。</w:t>
      </w:r>
    </w:p>
    <w:p>
      <w:r>
        <w:rPr>
          <w:rFonts w:ascii="Microsoft YaHei" w:hAnsi="Microsoft YaHei" w:eastAsia="Microsoft YaHei"/>
          <w:b/>
          <w:i w:val="0"/>
          <w:sz w:val="21"/>
        </w:rPr>
        <w:t>阿狸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（竖瞳放大）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「你怎么每次都是突然出现——！」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4. 游戏内·碎星空间（星之守护者背景）- 夜 (外)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场景再次切换。星空背景。繁星如河流般在头顶流淌。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女枪（全景→中景）——星之守护者皮肤。粉红色与白色的魔法少女短裙。蝴蝶结系在胸前。红色长卷发上多了星星发饰。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女枪看着自己的魔法少女裙。沉默三秒。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（脸色铁青）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「……你他妈给我穿的什么东西。」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(O.S.，忍着笑)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「好看。」</w:t>
      </w:r>
    </w:p>
    <w:p>
      <w:r>
        <w:rPr>
          <w:rFonts w:ascii="Microsoft YaHei" w:hAnsi="Microsoft YaHei" w:eastAsia="Microsoft YaHei"/>
          <w:b/>
          <w:i w:val="0"/>
          <w:sz w:val="21"/>
        </w:rPr>
        <w:t>女枪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（暴怒）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「好看个屁！！老娘是赏金猎人不是魔法少女——！」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5. 游戏内·光元素空间（元素使者背景）- 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最后一个场景。元素符文在虚空中旋转。六种元素能量流转。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拉克丝（全景→中景）——元素使者皮肤。纯粹光能构成的半透明铠甲贴合身体。金色长发变成流动的光丝。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她看着自己发光的双手，蓝色大眼睛满是惊奇。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（开心地转了一圈）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「哇——！好亮好亮！盖伦大人，你看我——我发光了！」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（伸手摸了一下光之铠甲——甲片碎成光粒）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「好看。但是——」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拉克丝低头——铠甲消散了一片。白皙肌肤从光粒缝隙露出来。</w:t>
      </w:r>
    </w:p>
    <w:p>
      <w:r>
        <w:rPr>
          <w:rFonts w:ascii="Microsoft YaHei" w:hAnsi="Microsoft YaHei" w:eastAsia="Microsoft YaHei"/>
          <w:b/>
          <w:i w:val="0"/>
          <w:sz w:val="21"/>
        </w:rPr>
        <w:t>拉克丝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（双手捂住，声音变小）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「不要碰……会散掉的……」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「那就让它散掉。」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陆野一块一块地触碰她的光之铠甲。每碰一处，一片光甲便碎成光粒消散。拉克丝站在元素空间正中央，身上的光芒一片片消失。她的双手从捂着胸口到抓住陆野的衣领——不再遮挡，而是主动贴上来。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他把她轻轻放倒在元素空间的光能平台上。拉克丝的光丝长发铺散在周围，六种元素的光芒在她身上流转——火红、冰蓝、风绿、雷紫、暗灰、光金。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FF0000"/>
          <w:sz w:val="24"/>
        </w:rPr>
        <w:t>【SKIP】</w:t>
      </w:r>
    </w:p>
    <w:p>
      <w:r>
        <w:rPr>
          <w:rFonts w:ascii="Microsoft YaHei" w:hAnsi="Microsoft YaHei" w:eastAsia="Microsoft YaHei"/>
          <w:b/>
          <w:i/>
          <w:sz w:val="21"/>
        </w:rPr>
        <w:t>CUT TO:</w:t>
      </w:r>
    </w:p>
    <w:p>
      <w:r>
        <w:rPr>
          <w:rFonts w:ascii="Microsoft YaHei" w:hAnsi="Microsoft YaHei" w:eastAsia="Microsoft YaHei"/>
          <w:b/>
          <w:i w:val="0"/>
          <w:sz w:val="21"/>
        </w:rPr>
        <w:t>6. 现实·陆野出租屋 - 深夜 (内)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陆野（中景）——瘫在电脑椅上。T恤被汗水浸透。头发湿漉漉地贴在额头上。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显示屏上——游戏画面回到了正常的召唤师峡谷。四个女英雄的头像显示在右侧，状态都是"灰色"——被击败。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（盯着天花板，声音沙哑）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「……累死了。」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他伸手准备关机——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手停住了。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他的目光落在了桌面上的游戏快捷方式上。LOL的图标旁边，还有一排其他游戏——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原神。崩坏星穹铁道。绝区零。黑神话悟空。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一排图标整整齐齐地排列在桌面上。每一个游戏里都有无数的女角色。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陆野慢慢地直起身体。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他看着那台神秘的显示屏。显示屏的黑色磨砂边框在台灯的光下泛着幽暗的光泽。背面那个被刮掉的LOGO痕迹——在灯光下若隐若现。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他慢慢地笑了。</w:t>
      </w:r>
    </w:p>
    <w:p>
      <w:r>
        <w:rPr>
          <w:rFonts w:ascii="Microsoft YaHei" w:hAnsi="Microsoft YaHei" w:eastAsia="Microsoft YaHei"/>
          <w:b/>
          <w:i w:val="0"/>
          <w:sz w:val="21"/>
        </w:rPr>
        <w:t>陆野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（对着显示屏，自言自语）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「下次……玩什么好呢。」</w:t>
      </w:r>
    </w:p>
    <w:p>
      <w:r>
        <w:rPr>
          <w:rFonts w:ascii="Microsoft YaHei" w:hAnsi="Microsoft YaHei" w:eastAsia="Microsoft YaHei"/>
          <w:b/>
          <w:i/>
          <w:sz w:val="21"/>
        </w:rPr>
        <w:t>FADE OUT.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